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2D35" w:rsidRDefault="00F8411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:rsidR="00682D35" w:rsidRDefault="00F8411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Національний технічний університет</w:t>
      </w:r>
    </w:p>
    <w:p w:rsidR="00682D35" w:rsidRDefault="00F8411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«Харківський політехнічний інститут»</w:t>
      </w:r>
    </w:p>
    <w:p w:rsidR="00682D35" w:rsidRDefault="00F8411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Навчально-науковий інститут комп'ютерних наук та інформаційних технологій </w:t>
      </w:r>
    </w:p>
    <w:p w:rsidR="00682D35" w:rsidRDefault="00F8411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Кафедра системного аналізу та інформаційно-аналітичних технологій </w:t>
      </w:r>
    </w:p>
    <w:p w:rsidR="00682D35" w:rsidRDefault="00F8411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(САІТ)</w:t>
      </w:r>
    </w:p>
    <w:p w:rsidR="00682D35" w:rsidRDefault="00682D3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82D35" w:rsidRDefault="00682D3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82D35" w:rsidRDefault="00682D3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82D35" w:rsidRDefault="00F8411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</w:rPr>
        <w:t>ЗВІТ</w:t>
      </w:r>
    </w:p>
    <w:p w:rsidR="00682D35" w:rsidRDefault="00682D3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82D35" w:rsidRDefault="00F8411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 виконання лабораторної роботи №4</w:t>
      </w:r>
    </w:p>
    <w:p w:rsidR="00682D35" w:rsidRDefault="00682D3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82D35" w:rsidRDefault="00F8411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 дисципліною</w:t>
      </w:r>
    </w:p>
    <w:p w:rsidR="00682D35" w:rsidRDefault="00F8411C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«Штучні нейронні мережі»</w:t>
      </w:r>
    </w:p>
    <w:p w:rsidR="00682D35" w:rsidRDefault="00682D3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82D35" w:rsidRDefault="00682D3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82D35" w:rsidRDefault="00682D3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82D35" w:rsidRDefault="00896AD3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Виконав</w:t>
      </w:r>
    </w:p>
    <w:p w:rsidR="00682D35" w:rsidRPr="00896AD3" w:rsidRDefault="00896AD3">
      <w:pPr>
        <w:tabs>
          <w:tab w:val="right" w:pos="935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студентка групи КН-1224с</w:t>
      </w:r>
      <w:r w:rsidR="00F8411C"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Мульков Максим</w:t>
      </w:r>
    </w:p>
    <w:p w:rsidR="00682D35" w:rsidRDefault="00682D3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82D35" w:rsidRDefault="00682D3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82D35" w:rsidRDefault="00682D3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82D35" w:rsidRDefault="00F8411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Перевірив</w:t>
      </w:r>
    </w:p>
    <w:p w:rsidR="00682D35" w:rsidRDefault="00F8411C">
      <w:pPr>
        <w:tabs>
          <w:tab w:val="right" w:pos="9356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професор кафедри САІТ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>Юрій Паржин</w:t>
      </w:r>
    </w:p>
    <w:p w:rsidR="00682D35" w:rsidRDefault="00682D3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82D35" w:rsidRDefault="00682D3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82D35" w:rsidRDefault="00F8411C" w:rsidP="00F8411C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Харків 2026</w:t>
      </w:r>
      <w:bookmarkStart w:id="0" w:name="_rqueo36c9qo4" w:colFirst="0" w:colLast="0"/>
      <w:bookmarkStart w:id="1" w:name="_GoBack"/>
      <w:bookmarkEnd w:id="0"/>
      <w:bookmarkEnd w:id="1"/>
    </w:p>
    <w:sectPr w:rsidR="00682D35">
      <w:pgSz w:w="11909" w:h="16834"/>
      <w:pgMar w:top="1440" w:right="1440" w:bottom="1440" w:left="1440" w:header="720" w:footer="720" w:gutter="0"/>
      <w:pgNumType w:start="1"/>
      <w:cols w:space="720"/>
    </w:sectPr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ЗВІТ: ЛАБОРАТОРНА РОБОТА №4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Рекурентна Нейронна Мережа (RNN)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Мета роботи</w:t>
      </w:r>
    </w:p>
    <w:p>
      <w:r>
        <w:t>Вивчити побудову та навчання Рекурентної Нейронної Мережі (RNN) мовою Python з використанням бібліотеки numpy "з нуля" (архітектура "багато до одного").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1. Формулювання обраного завдання класифікації</w:t>
      </w:r>
    </w:p>
    <w:p>
      <w:r>
        <w:t>Для індивідуального завдання було обрано задачу: Класифікація фраз технічного чи ліричного тексту.</w:t>
      </w:r>
    </w:p>
    <w:p>
      <w:r>
        <w:t>Мережа має отримувати на вхід послідовність слів (фразу з 3 слів) і визначати її приналежність до одного з двох класів:</w:t>
      </w:r>
    </w:p>
    <w:p>
      <w:r>
        <w:t>• 0 – Технічний текст (алгоритми, код, сервери).</w:t>
      </w:r>
    </w:p>
    <w:p>
      <w:r>
        <w:t>• 1 – Ліричний текст (любов, весна, небо).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2. Створені набори даних (Словники/Датасети)</w:t>
      </w:r>
    </w:p>
    <w:p>
      <w:r>
        <w:t>Оскільки зовнішні готові датасети не використовувалися (щоб максимізувати роботу "з нуля"), я самостійно згенерував словник:</w:t>
      </w:r>
    </w:p>
    <w:p>
      <w:r>
        <w:rPr>
          <w:rFonts w:ascii="Times New Roman" w:hAnsi="Times New Roman"/>
          <w:b/>
          <w:sz w:val="28"/>
        </w:rPr>
        <w:t xml:space="preserve">Технічні слова: </w:t>
      </w:r>
      <w:r>
        <w:rPr>
          <w:rFonts w:ascii="Times New Roman" w:hAnsi="Times New Roman"/>
          <w:sz w:val="28"/>
        </w:rPr>
        <w:t>'алгоритм', 'дані', 'функція', 'масив', 'сервер', 'база', 'компілятор', 'код', 'змінна', 'інтерфейс'.</w:t>
      </w:r>
    </w:p>
    <w:p>
      <w:r>
        <w:rPr>
          <w:rFonts w:ascii="Times New Roman" w:hAnsi="Times New Roman"/>
          <w:b/>
          <w:sz w:val="28"/>
        </w:rPr>
        <w:t xml:space="preserve">Ліричні слова: </w:t>
      </w:r>
      <w:r>
        <w:rPr>
          <w:rFonts w:ascii="Times New Roman" w:hAnsi="Times New Roman"/>
          <w:sz w:val="28"/>
        </w:rPr>
        <w:t>'любов', 'душа', 'сонце', 'вітер', 'серце', 'весна', 'сльоза', 'радість', 'небо', 'мрія'.</w:t>
      </w:r>
    </w:p>
    <w:p>
      <w:r>
        <w:t>Було згенеровано 1000 тренувальних фраз (по 3 випадкових слова з відповідного класу) та 200 тестових фраз. Всі слова конвертувалися у вектори One-Hot Encoding (довжина вектора = 20 слів).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3. Вибрана архітектура мережі та гіперпараметри</w:t>
      </w:r>
    </w:p>
    <w:p>
      <w:r>
        <w:rPr>
          <w:rFonts w:ascii="Times New Roman" w:hAnsi="Times New Roman"/>
          <w:b/>
          <w:sz w:val="28"/>
        </w:rPr>
        <w:t xml:space="preserve">Архітектура: </w:t>
      </w:r>
      <w:r>
        <w:rPr>
          <w:rFonts w:ascii="Times New Roman" w:hAnsi="Times New Roman"/>
          <w:sz w:val="28"/>
        </w:rPr>
        <w:t>Vanilla RNN, багато до одного.</w:t>
      </w:r>
    </w:p>
    <w:p>
      <w:r>
        <w:rPr>
          <w:rFonts w:ascii="Times New Roman" w:hAnsi="Times New Roman"/>
          <w:b/>
          <w:sz w:val="28"/>
        </w:rPr>
        <w:t xml:space="preserve">Кодування входу: </w:t>
      </w:r>
      <w:r>
        <w:rPr>
          <w:rFonts w:ascii="Times New Roman" w:hAnsi="Times New Roman"/>
          <w:sz w:val="28"/>
        </w:rPr>
        <w:t>One-Hot (20 розмірність).</w:t>
      </w:r>
    </w:p>
    <w:p>
      <w:r>
        <w:rPr>
          <w:rFonts w:ascii="Times New Roman" w:hAnsi="Times New Roman"/>
          <w:b/>
          <w:sz w:val="28"/>
        </w:rPr>
        <w:t xml:space="preserve">Прихований шар: </w:t>
      </w:r>
      <w:r>
        <w:rPr>
          <w:rFonts w:ascii="Times New Roman" w:hAnsi="Times New Roman"/>
          <w:sz w:val="28"/>
        </w:rPr>
        <w:t>64 нейрони.</w:t>
      </w:r>
    </w:p>
    <w:p>
      <w:r>
        <w:rPr>
          <w:rFonts w:ascii="Times New Roman" w:hAnsi="Times New Roman"/>
          <w:b/>
          <w:sz w:val="28"/>
        </w:rPr>
        <w:t xml:space="preserve">Вихідний шар: </w:t>
      </w:r>
      <w:r>
        <w:rPr>
          <w:rFonts w:ascii="Times New Roman" w:hAnsi="Times New Roman"/>
          <w:sz w:val="28"/>
        </w:rPr>
        <w:t>1 нейрон для бінарної класифікації.</w:t>
      </w:r>
    </w:p>
    <w:p>
      <w:r>
        <w:rPr>
          <w:rFonts w:ascii="Times New Roman" w:hAnsi="Times New Roman"/>
          <w:b/>
          <w:sz w:val="28"/>
        </w:rPr>
        <w:t xml:space="preserve">Функція активації прихованого шару: </w:t>
      </w:r>
      <w:r>
        <w:rPr>
          <w:rFonts w:ascii="Times New Roman" w:hAnsi="Times New Roman"/>
          <w:sz w:val="28"/>
        </w:rPr>
        <w:t>tanh. Класичний вибір для RNN для розподілу виходів в діапазоні [-1, 1].</w:t>
      </w:r>
    </w:p>
    <w:p>
      <w:r>
        <w:rPr>
          <w:rFonts w:ascii="Times New Roman" w:hAnsi="Times New Roman"/>
          <w:b/>
          <w:sz w:val="28"/>
        </w:rPr>
        <w:t xml:space="preserve">Функція кросу (Cost): </w:t>
      </w:r>
      <w:r>
        <w:rPr>
          <w:rFonts w:ascii="Times New Roman" w:hAnsi="Times New Roman"/>
          <w:sz w:val="28"/>
        </w:rPr>
        <w:t>Binary Cross Entropy loss.</w:t>
      </w:r>
    </w:p>
    <w:p>
      <w:r>
        <w:rPr>
          <w:rFonts w:ascii="Times New Roman" w:hAnsi="Times New Roman"/>
          <w:b/>
          <w:sz w:val="28"/>
        </w:rPr>
        <w:t xml:space="preserve">Оновлення ваг: </w:t>
      </w:r>
      <w:r>
        <w:rPr>
          <w:rFonts w:ascii="Times New Roman" w:hAnsi="Times New Roman"/>
          <w:sz w:val="28"/>
        </w:rPr>
        <w:t>Backpropagation Through Time (BPTT).</w:t>
      </w:r>
    </w:p>
    <w:p>
      <w:r>
        <w:rPr>
          <w:rFonts w:ascii="Times New Roman" w:hAnsi="Times New Roman"/>
          <w:b/>
          <w:sz w:val="28"/>
        </w:rPr>
        <w:t xml:space="preserve">Кількість епох: </w:t>
      </w:r>
      <w:r>
        <w:rPr>
          <w:rFonts w:ascii="Times New Roman" w:hAnsi="Times New Roman"/>
          <w:sz w:val="28"/>
        </w:rPr>
        <w:t>100.</w:t>
      </w:r>
    </w:p>
    <w:p>
      <w:r>
        <w:rPr>
          <w:rFonts w:ascii="Times New Roman" w:hAnsi="Times New Roman"/>
          <w:b/>
          <w:sz w:val="28"/>
        </w:rPr>
        <w:t xml:space="preserve">Швидкість навчання: </w:t>
      </w:r>
      <w:r>
        <w:rPr>
          <w:rFonts w:ascii="Times New Roman" w:hAnsi="Times New Roman"/>
          <w:sz w:val="28"/>
        </w:rPr>
        <w:t>0.05. Було застосовано Gradient Clipping [-1, 1] для стабілізації BPTT.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4. Коди програм із коментарями</w:t>
      </w:r>
    </w:p>
    <w:p>
      <w:pPr>
        <w:spacing w:before="120"/>
        <w:ind w:firstLine="0"/>
      </w:pPr>
      <w:r>
        <w:rPr>
          <w:rFonts w:ascii="Times New Roman" w:hAnsi="Times New Roman"/>
          <w:i/>
          <w:sz w:val="24"/>
        </w:rPr>
        <w:t>Лістинг (Python):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import numpy as np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import random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import matplotlib.pyplot as plt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# ==========================================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# 1. Формулювання завдання та створення даних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# ==========================================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# Завдання: Класифікація фраз технічного (0) чи ліричного (1) тексту.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vocab = {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# Технічні слова (Клас 0)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'алгоритм': 0, 'дані': 1, 'функція': 2, 'масив': 3, 'сервер': 4,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'база': 5, 'компілятор': 6, 'код': 7, 'змінна': 8, 'інтерфейс': 9,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# Ліричні слова (Клас 1)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'любов': 10, 'душа': 11, 'сонце': 12, 'вітер': 13, 'серце': 14,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'весна': 15, 'сльоза': 16, 'радість': 17, 'небо': 18, 'мрія': 19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}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vocab_size = len(vocab)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word_to_idx = vocab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idx_to_word = {i: w for w, i in vocab.items()}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def generate_dataset(num_samples=1000):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"""Генерує випадкові фрази (технічні або ліричні) довжиною 3 слова."""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tech_words = list(vocab.keys())[:10]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lyric_words = list(vocab.keys())[10:]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data = []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labels = []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for _ in range(num_samples):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is_lyric = random.choice([True, False])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if is_lyric: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    phrase = [random.choice(lyric_words) for _ in range(3)]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    labels.append(1)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else: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    phrase = [random.choice(tech_words) for _ in range(3)]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    labels.append(0)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data.append(phrase)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return data, labels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def create_inputs_and_targets(data, labels):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"""Перетворює слова у One-Hot вектори."""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inputs = []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for phrase in data: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phrase_vectors = []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for word in phrase: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    v = np.zeros((vocab_size, 1))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    v[word_to_idx[word]] = 1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    phrase_vectors.append(v)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inputs.append(phrase_vectors)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return inputs, labels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# Генерація датасету (1000 тренувальних, 200 тестових)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train_data, train_labels = generate_dataset(1000)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test_data, test_labels = generate_dataset(200)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train_inputs, train_targets = create_inputs_and_targets(train_data, train_labels)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test_inputs, test_targets = create_inputs_and_targets(test_data, test_labels)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# ==========================================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# 2. Архітектура мережі (RNN Vanilla)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# ==========================================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class RNN: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def __init__(self, input_size, hidden_size, output_size):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self.hidden_size = hidden_size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# Ініціалізація ваг (ділимо на розмірність для запобігання вибуху градієнтів)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self.Whx = np.random.randn(hidden_size, input_size) / 1000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self.Whh = np.random.randn(hidden_size, hidden_size) / 1000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self.Why = np.random.randn(output_size, hidden_size) / 1000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# Зміщення (biases)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self.bh = np.zeros((hidden_size, 1))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self.by = np.zeros((output_size, 1))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def forward(self, inputs):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"""Прямий прохід для архітектури 'багато-до-одного'"""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h = np.zeros((self.hidden_size, 1))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# Зберігаємо проміжні стани для Backprop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self.last_inputs = inputs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self.last_hs = {0: h}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# Рекурентний прохід через кожен момент часу (кожне слово)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for i, x in enumerate(inputs):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    h = np.tanh(np.dot(self.Whx, x) + np.dot(self.Whh, h) + self.bh)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    self.last_hs[i + 1] = h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# Вихідний шар (застосовується лише до остннього прихованого стану)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y = np.dot(self.Why, h) + self.by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# Функція активації Sigmoid для бінарної класифікації (0..1)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self.last_y = 1 / (1 + np.exp(-y))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return self.last_y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def backprop(self, d_y, learn_rate=0.01):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"""Зворотне поширення помилки через час (BPTT)"""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n = len(self.last_inputs)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# Градієнти для вихідного шару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# Похідна від сигмоїди вбудована у d_y (Cost: CrossEntropy) для стабільності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d_Why = np.dot(d_y, self.last_hs[n].T)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d_by = d_y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# Градієнти для рекурентного шару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d_Whx = np.zeros_like(self.Whx)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d_Whh = np.zeros_like(self.Whh)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d_bh = np.zeros_like(self.bh)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d_h = np.dot(self.Why.T, d_y)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# Зворотний прохід через час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for t in reversed(range(n)):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    temp = ((1 - self.last_hs[t + 1] ** 2) * d_h) # Похідна tanh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    d_bh += temp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    d_Whh += np.dot(temp, self.last_hs[t].T)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    d_Whx += np.dot(temp, self.last_inputs[t].T)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    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    # Передаємо градієнт попередньому кроку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    d_h = np.dot(self.Whh.T, temp)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# Оновлення ваг (Градієнтний спуск)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# Обрізання градієнтів (Gradient Clipping) для стабільності RNN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for d in [d_Whx, d_Whh, d_Why, d_bh, d_by]: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    np.clip(d, -1, 1, out=d)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self.Whx -= learn_rate * d_Whx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self.Whh -= learn_rate * d_Whh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self.Why -= learn_rate * d_Why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self.bh -= learn_rate * d_bh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self.by -= learn_rate * d_by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# ==========================================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# 3. Навчання (Training) та Оцінка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# ==========================================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print("Ініціалізація RNN (розмір словника: 20, прихований шар: 64)...")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# Вхід: 20 (словник), Прихований: 64, Вихід: 1 (Sigmoid 0-1)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rnn = RNN(vocab_size, 64, 1)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epochs = 100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learning_rate = 0.05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history_loss = []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history_acc = []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for epoch in range(epochs):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loss = 0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correct = 0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# Перешикуємо дані для кожної епохи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combined = list(zip(train_inputs, train_targets))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random.shuffle(combined)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train_inputs[:], train_targets[:] = zip(*combined)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for x, y_true in zip(train_inputs, train_targets):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# Forward pass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y_pred = rnn.forward(x)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# Binary Cross Entropy Loss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loss -= np.log(y_pred[0, 0] if y_true == 1 else 1 - y_pred[0, 0])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# Точність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if (y_pred[0, 0] &gt; 0.5 and y_true == 1) or (y_pred[0, 0] &lt;= 0.5 and y_true == 0):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    correct += 1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    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# Backward pass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# Градієнт Binary Cross Entropy з Sigmoid спрощується до (y_pred - y_true)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d_y = y_pred - y_true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rnn.backprop(d_y, learn_rate=learning_rate)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avg_loss = loss / len(train_inputs)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accuracy = correct / len(train_inputs)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history_loss.append(avg_loss)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history_acc.append(accuracy)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if epoch % 10 == 0 or epoch == epochs - 1: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print(f"Epoch {epoch+1}/{epochs} | Loss: {avg_loss:.4f} | Accuracy: {accuracy*100:.2f}%")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# Тестування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test_correct = 0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for x, y_true in zip(test_inputs, test_targets):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y_pred = rnn.forward(x)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if (y_pred[0, 0] &gt; 0.5 and y_true == 1) or (y_pred[0, 0] &lt;= 0.5 and y_true == 0):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test_correct += 1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print(f"\nТочність на тестовій вибірці (200 фраз): {(test_correct / len(test_inputs))*100:.2f}%")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# ==========================================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# 4. Демонстрація класифікації вибраних прикладів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# ==========================================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print("\n--- Демонстрація роботи мережі ---")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samples_to_test = [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(['функція', 'алгоритм', 'код'], "Технічний"),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(['небо', 'серце', 'любов'], "Ліричний"),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(['сервер', 'база', 'дані'], "Технічний"),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(['радість', 'весна', 'душа'], "Ліричний"),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]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for phrase_words, expected_type in samples_to_test: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# Конвертуємо слова в тензори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phrase_vectors = []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for word in phrase_words: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v = np.zeros((vocab_size, 1))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v[word_to_idx[word]] = 1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phrase_vectors.append(v)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    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pred = rnn.forward(phrase_vectors)[0, 0]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pred_class_name = "Ліричний" if pred &gt; 0.5 else "Технічний"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 xml:space="preserve">    print(f"Фраза: {' '.join(phrase_words)} -&gt; Передбачення: {pred_class_name} (Впевненість: {pred if pred&gt;0.5 else 1-pred:.2f}), Очікувалося: {expected_type}")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# Візуалізація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plt.figure(figsize=(12, 5))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plt.subplot(1, 2, 1)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plt.plot(history_loss, color='red')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plt.title('Loss (Binary Cross-Entropy)')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plt.xlabel('Епоха')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plt.subplot(1, 2, 2)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plt.plot(history_acc, color='blue')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plt.title('Accuracy')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plt.xlabel('Епоха')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plt.tight_layout()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plt.savefig('Lab4_RNN_Metrics.png')</w:t>
      </w:r>
    </w:p>
    <w:p>
      <w:pPr>
        <w:spacing w:line="240" w:lineRule="auto" w:before="0" w:after="0"/>
        <w:ind w:firstLine="0"/>
      </w:pPr>
      <w:r>
        <w:rPr>
          <w:rFonts w:ascii="Courier New" w:hAnsi="Courier New"/>
          <w:sz w:val="18"/>
        </w:rPr>
        <w:t>print("\nГрафік метрик результатів збережено в `Lab4_RNN_Metrics.png`")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5. Скріншоти та результати класифікації</w:t>
      </w:r>
    </w:p>
    <w:p>
      <w:r>
        <w:t>Оскільки RNN успішно засвоїла залежності словників, вона правильно zgенерувала всі класи для тестових прикладів: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Фраза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Передбачення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Очікувалося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функція алгоритм код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Технічний (1.00)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Технічний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небо серце любов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Ліричний (1.00)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Ліричний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сервер база дані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Технічний (1.00)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Технічний</w:t>
            </w:r>
          </w:p>
        </w:tc>
      </w:tr>
      <w:tr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радість весна душа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Ліричний (1.00)</w:t>
            </w:r>
          </w:p>
        </w:tc>
        <w:tc>
          <w:tcPr>
            <w:tcW w:type="dxa" w:w="3230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Ліричний</w:t>
            </w:r>
          </w:p>
        </w:tc>
      </w:tr>
    </w:tbl>
    <w:p>
      <w:pPr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25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4_RNN_Metr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Times New Roman" w:hAnsi="Times New Roman"/>
          <w:i/>
          <w:sz w:val="24"/>
        </w:rPr>
        <w:t>Рисунок 1 – Метрики Loss та Accuracy під час навчання RNN</w:t>
      </w:r>
    </w:p>
    <w:p>
      <w:r>
        <w:t>Точність на тестовій вибірці (200 фраз): 100.00%.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6. Висновки</w:t>
      </w:r>
    </w:p>
    <w:p>
      <w:r>
        <w:t>При реалізації RNN з нуля я зіткнувся з класичною проблемою вибухаючих градієнтів під час зворотного поширення помилки через час (BPTT). Це призводило до переповнення типу (NaN) у функції Sigmoid та Tanh. Цю проблему було успішно вирішено 2 кроками:</w:t>
      </w:r>
    </w:p>
    <w:p>
      <w:r>
        <w:t>1. Діленням ваг при початковій ініціалізації (np.random.randn() / 1000).</w:t>
      </w:r>
    </w:p>
    <w:p>
      <w:r>
        <w:t>2. Додаванням Gradient Clipping (np.clip(d, -1, 1, out=d)) перед кожним оновленням ваг.</w:t>
      </w:r>
    </w:p>
    <w:p>
      <w:r>
        <w:t>У результаті повністю створена з нуля рекурентна нейронна мережа на базі numpy змогла безпомилково класифікувати тип тексту. Навчання на CPU зайняло лічені секунди через невеликий розмір датасету та архітектури.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