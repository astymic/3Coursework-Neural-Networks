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комп'ютерних наук та інформаційних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системного аналізу та інформаційно-аналітичних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(САІТ)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ЗВІТ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 виконання лабораторної роботи №2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дисципліною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«Штучні нейронні мережі»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896A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</w:p>
    <w:p w:rsidR="00682D35" w:rsidRPr="00896AD3" w:rsidRDefault="00896AD3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КН-1224с</w:t>
      </w:r>
      <w:r w:rsidR="00F8411C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Мульков Максим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</w:p>
    <w:p w:rsidR="00682D35" w:rsidRDefault="00F8411C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професор кафедри САІТ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Юрій Паржин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 w:rsidP="00F8411C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Харків 2026</w:t>
      </w:r>
      <w:bookmarkStart w:id="0" w:name="_rqueo36c9qo4" w:colFirst="0" w:colLast="0"/>
      <w:bookmarkStart w:id="1" w:name="_GoBack"/>
      <w:bookmarkEnd w:id="0"/>
      <w:bookmarkEnd w:id="1"/>
    </w:p>
    <w:sectPr w:rsidR="00682D35">
      <w:pgSz w:w="11909" w:h="16834"/>
      <w:pgMar w:top="1440" w:right="1440" w:bottom="1440" w:left="1440" w:header="720" w:footer="720" w:gutter="0"/>
      <w:pgNumType w:start="1"/>
      <w:cols w:space="720"/>
    </w:sectPr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ЗВІТ: ЛАБОРАТОРНА РОБОТА №2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Багатошарові Мережі (MNIST / Fashion MNIST)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Мета роботи</w:t>
      </w:r>
    </w:p>
    <w:p>
      <w:r>
        <w:t>Написати програму мовою Python, що створює та навчає нейронну мережу для розпізнавання рукописних цифр (MNIST) та графічних символів (Fashion MNIST) за допомогою NumPy.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1. Коди програми Network2 із коментарями</w:t>
      </w:r>
    </w:p>
    <w:p>
      <w:r>
        <w:t>Нижче наведено повний лістинг коду для розпізнавання Fashion MNIST зі зміненою функцією активації (ReLU) та ініціалізацією ваг за методом He, що дозволило уникнути проблеми згасаючого/вибухаючого градієнта.</w:t>
      </w:r>
    </w:p>
    <w:p>
      <w:pPr>
        <w:spacing w:before="120"/>
        <w:ind w:firstLine="0"/>
      </w:pPr>
      <w:r>
        <w:rPr>
          <w:rFonts w:ascii="Times New Roman" w:hAnsi="Times New Roman"/>
          <w:i/>
          <w:sz w:val="24"/>
        </w:rPr>
        <w:t>Лістинг (Python):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numpy as np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random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from keras.datasets import fashion_mnist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matplotlib.pyplot as plt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relu(z):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np.maximum(0, z)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relu_prime(z):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np.where(z &gt; 0, 1.0, 0.0)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sigmoid(z):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1.0/(1.0+np.exp(-np.clip(z, -500, 500)))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sigmoid_prime(z):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sigmoid(z)*(1-sigmoid(z))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class Network2(object):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__init__(self, sizes):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self.num_layers = len(sizes)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self.sizes = sizes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Використання ініціалізації He для ReLU для кращої збіжності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self.biases = [np.zeros((y, 1)) for y in sizes[1:]]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self.weights = [np.random.randn(y, x) * np.sqrt(2.0/x) for x, y in zip(sizes[:-1], sizes[1:])]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feedforward(self, a):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i, (b, w) in enumerate(zip(self.biases, self.weights)):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z = np.dot(w, a)+b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if i == len(self.weights) - 1: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a = sigmoid(z) # Сигмоїда на вихідному шарі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else: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a = relu(z)    # ReLU на прихованому шарі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return a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SGD(self, training_data, epochs, mini_batch_size, eta, test_data=None):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if test_data: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test_data = list(test_data)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n_test = len(test_data)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training_data = list(training_data)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 = len(training_data)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j in range(epochs):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random.shuffle(training_data)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mini_batches = [training_data[k:k+mini_batch_size] for k in range(0, n, mini_batch_size)]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for mini_batch in mini_batches: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self.update_mini_batch(mini_batch, eta)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if test_data: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print("Epoch {0}: {1} / {2}".format(j, self.evaluate(test_data), n_test))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else: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print("Epoch {0} complete".format(j))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update_mini_batch(self, mini_batch, eta):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nabla_b = [np.zeros(b.shape) for b in self.biases]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nabla_w = [np.zeros(w.shape) for w in self.weights]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x, y in mini_batch: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delta_nabla_b, delta_nabla_w = self.backprop(x, y)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nabla_b = [nb+dnb for nb, dnb in zip(nabla_b, delta_nabla_b)]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nabla_w = [nw+dnw for nw, dnw in zip(nabla_w, delta_nabla_w)]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self.weights = [w-(eta/len(mini_batch))*nw for w, nw in zip(self.weights, nabla_w)]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self.biases = [b-(eta/len(mini_batch))*nb for b, nb in zip(self.biases, nabla_b)]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backprop(self, x, y):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nabla_b = [np.zeros(b.shape) for b in self.biases]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nabla_w = [np.zeros(w.shape) for w in self.weights]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activation = 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activations = [x]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zs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Прямий прохід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i, (b, w) in enumerate(zip(self.biases, self.weights)):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z = np.dot(w, activation)+b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zs.append(z)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if i == len(self.weights) - 1: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activation = sigmoid(z)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else: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activation = relu(z)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activations.append(activation)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Зворотній прохід - вихідний шар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delta = self.cost_derivative(activations[-1], y) * sigmoid_prime(zs[-1])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nabla_b[-1] = delta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nabla_w[-1] = np.dot(delta, activations[-2].transpose())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Зворотній прохід - приховані шари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l in range(2, self.num_layers):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z = zs[-l]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sp = relu_prime(z) # Змінено похідну на похідну ReLU!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delta = np.dot(self.weights[-l+1].transpose(), delta) * sp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nabla_b[-l] = delta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nabla_w[-l] = np.dot(delta, activations[-l-1].transpose())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return (nabla_b, nabla_w)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evaluate(self, test_data):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test_results = [(np.argmax(self.feedforward(x)), y) for (x, y) in test_data]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return sum(int(x == y) for (x, y) in test_results)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cost_derivative(self, output_activations, y):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return (output_activations - y)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vectorized_result(j):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e = np.zeros((10, 1))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e[j] = 1.0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e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if __name__ == '__main__':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(x_train, y_train), (x_test, y_test) = fashion_mnist.load_data()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format data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training_inputs = [np.reshape(x, (784, 1))/255.0 for x in x_train]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training_results = [vectorized_result(y) for y in y_train]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training_data = list(zip(training_inputs, training_results))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test_inputs = [np.reshape(x, (784, 1))/255.0 for x in x_test]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test_data = list(zip(test_inputs, y_test))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print("Network2 initialized... (Fashion MNIST with ReLU)")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Для ReLU використовуємо менший Learning Rate, щоб уникнути "взриву" градієнту (eta=0.5)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net = Network2([784, 30, 10])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net.SGD(training_data, 10, 10, 0.5, test_data=test_data)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4. Візуалізація результатів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class_names = ['T-shirt/top', 'Trouser', 'Pullover', 'Dress', 'Coat',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 'Sandal', 'Shirt', 'Sneaker', 'Bag', 'Ankle boot']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idx1, idx2 = random.sample(range(len(test_inputs)), 2)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sample_inputs = [test_inputs[idx1], test_inputs[idx2]]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sample_labels = [y_test[idx1], y_test[idx2]]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preds = [np.argmax(net.feedforward(x)) for x in sample_inputs]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plt.figure(figsize=(10, 5))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for i in range(2):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plt.subplot(1, 2, i+1)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img = sample_inputs[i].reshape((28, 28))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plt.imshow(img, cmap='gray')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plt.title(f'Pred: {class_names[preds[i]]}\nTrue: {class_names[sample_labels[i]]}')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plt.axis('off')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plt.tight_layout()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plt.savefig('Network2_Visual_Test.png')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print('Visual test saved as Network2_Visual_Test.png')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2. Результати навчання та класифікації</w:t>
      </w:r>
    </w:p>
    <w:p>
      <w:r>
        <w:t>Швидкість навчання (eta) була встановлена на 0.5, кількість епох — 10, розмір міні-батчу — 10. Точність на тестовій вибірці стабільно досягла ~85.5% (8539 правильних прогнозів з 10000).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2_Visual_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– Результат класифікації випадкових зображень Fashion MNIST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3. Висновки</w:t>
      </w:r>
    </w:p>
    <w:p>
      <w:r>
        <w:t>1. Базова мережа (Sigmoid + MNIST): Базовий багатошаровий перцептрон з активаційною функцією Sigmoid зміг досягти високої точності ~94.4% на датасеті MNIST (рукописні цифри) після 10 епох. Дані завантажувались локально з файлу mnist.pkl.gz за допомогою бібліотеки pickle, що підтверджує можливість не залежати від зовнішніх API keras.</w:t>
      </w:r>
    </w:p>
    <w:p>
      <w:r>
        <w:t>2. Модифікована мережа (ReLU + Fashion MNIST): Заміна сигмоїди на ReLU в прихованому шарі потребувала зміни похідної на relu_prime у алгоритмі зворотного поширення помилки (backprop).</w:t>
      </w:r>
    </w:p>
    <w:p>
      <w:r>
        <w:t>3. Особливості ReLU: ReLU дозволив прискорити прямий і зворотній прохід завдяки відсутності складної експоненти. Однак, ReLU виявився набагато чутливішим до гіперпараметрів і ініціалізації ваг. З високим learning_rate = 3.0 нейрони ставали "мертвими" (повертали нуль), тому швидкість навчання довелося зменшити до орієнтовно 0.5, а для ініціалізації ваг використати метод He Initialization.</w:t>
      </w:r>
    </w:p>
    <w:p>
      <w:r>
        <w:t>4. Результат розпізнавання: Модифікована мережа розпізнала 85.5% одягу з бібліотеки Fashion MNIST, і успішно провела класифікацію випадкових зображень під час процедури візуального тестування (як продемонстровано на графіках matplotlib).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